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color w:val="0C2340"/>
          <w:sz w:val="44"/>
        </w:rPr>
        <w:t>Smart Campus AI - Database Schema Details</w:t>
      </w:r>
    </w:p>
    <w:p>
      <w:pPr>
        <w:pStyle w:val="Heading1"/>
      </w:pPr>
      <w:r>
        <w:t>1. Overview</w:t>
      </w:r>
    </w:p>
    <w:p>
      <w:pPr>
        <w:spacing w:after="240"/>
      </w:pPr>
      <w:r>
        <w:t>This document lists all database tables in the Smart Campus AI application, including their columns, data types, primary keys (PK), foreign keys (FK), and nullability. It provides a comprehensive guide for developers and database administrators to understand table relationships.</w:t>
      </w:r>
    </w:p>
    <w:p>
      <w:pPr>
        <w:pStyle w:val="Heading1"/>
      </w:pPr>
      <w:r>
        <w:t>2. Database Tables Configuration</w:t>
      </w:r>
    </w:p>
    <w:p>
      <w:pPr>
        <w:pStyle w:val="Heading2"/>
      </w:pPr>
      <w:r>
        <w:t>Table: academic_calendar_events</w:t>
      </w:r>
    </w:p>
    <w:p>
      <w:r>
        <w:t>Defines the columns and constraints for the 'academic_calendar_events'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title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event_date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event_type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VARCHAR(8)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semester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academic_years</w:t>
      </w:r>
    </w:p>
    <w:p>
      <w:r>
        <w:t>Defines the columns and constraints for the 'academic_years'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start_date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end_date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is_current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ai_insights</w:t>
      </w:r>
    </w:p>
    <w:p>
      <w:r>
        <w:t>Defines the columns and constraints for the 'ai_insights'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student_id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content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is_read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announcements</w:t>
      </w:r>
    </w:p>
    <w:p>
      <w:r>
        <w:t>Defines the columns and constraints for the 'announcements'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title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content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created_by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target_role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target_dept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is_emergency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assignments</w:t>
      </w:r>
    </w:p>
    <w:p>
      <w:r>
        <w:t>Defines the columns and constraints for the 'assignments'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title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subject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faculty_id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due_date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department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year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class_name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section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attachments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VARCHAR(500)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attendance</w:t>
      </w:r>
    </w:p>
    <w:p>
      <w:r>
        <w:t>Defines the columns and constraints for the 'attendance'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student_id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faculty_id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subject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VARCHAR(7)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status_type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edited_by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remarks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behaviour_history</w:t>
      </w:r>
    </w:p>
    <w:p>
      <w:r>
        <w:t>Defines the columns and constraints for the 'behaviour_history'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student_id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activity_type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value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metadata_json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buildings</w:t>
      </w:r>
    </w:p>
    <w:p>
      <w:r>
        <w:t>Defines the columns and constraints for the 'buildings'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code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floors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chat_history</w:t>
      </w:r>
    </w:p>
    <w:p>
      <w:r>
        <w:t>Defines the columns and constraints for the 'chat_history'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user_id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conversation_id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role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VARCHAR(9)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message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classroom_allocations</w:t>
      </w:r>
    </w:p>
    <w:p>
      <w:r>
        <w:t>Defines the columns and constraints for the 'classroom_allocations'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classroom_id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classrooms.id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timetable_entry_id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timetable_entries.id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allocated_at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suitability_score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explanation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predicted_occupancy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occupancy_confidence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student_movement_distance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faculty_movement_distance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is_manual_override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override_reason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original_ai_room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classrooms</w:t>
      </w:r>
    </w:p>
    <w:p>
      <w:r>
        <w:t>Defines the columns and constraints for the 'classrooms'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room_number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building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floor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capacity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is_lab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has_projector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is_accessible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has_smartboard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has_internet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has_ac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projector_health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smartboard_health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internet_health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ac_health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complaint_count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maintenance_status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energy_efficiency_rating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room_type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smart_classroom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department_block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active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companies</w:t>
      </w:r>
    </w:p>
    <w:p>
      <w:r>
        <w:t>Defines the columns and constraints for the 'companies'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website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VARCHAR(300)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industry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logo_url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courses</w:t>
      </w:r>
    </w:p>
    <w:p>
      <w:r>
        <w:t>Defines the columns and constraints for the 'courses'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code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department_id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departments.id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semester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credits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departments</w:t>
      </w:r>
    </w:p>
    <w:p>
      <w:r>
        <w:t>Defines the columns and constraints for the 'departments'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code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hod_name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department_block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total_semesters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active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document_chunks</w:t>
      </w:r>
    </w:p>
    <w:p>
      <w:r>
        <w:t>Defines the columns and constraints for the 'document_chunks'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document_id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uploaded_documents.id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chunk_index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content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embedding_json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event_registrations</w:t>
      </w:r>
    </w:p>
    <w:p>
      <w:r>
        <w:t>Defines the columns and constraints for the 'event_registrations'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event_id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events.id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student_id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registered_at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events</w:t>
      </w:r>
    </w:p>
    <w:p>
      <w:r>
        <w:t>Defines the columns and constraints for the 'events'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title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event_date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venue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VARCHAR(200)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type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created_by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faculty_leaves</w:t>
      </w:r>
    </w:p>
    <w:p>
      <w:r>
        <w:t>Defines the columns and constraints for the 'faculty_leaves'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faculty_id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leave_type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start_date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end_date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reason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supporting_document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faculty_workloads</w:t>
      </w:r>
    </w:p>
    <w:p>
      <w:r>
        <w:t>Defines the columns and constraints for the 'faculty_workloads'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faculty_id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subject_name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hours_per_week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forum_posts</w:t>
      </w:r>
    </w:p>
    <w:p>
      <w:r>
        <w:t>Defines the columns and constraints for the 'forum_posts'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title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body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course_tag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author_id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is_pinned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updated_at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forum_replies</w:t>
      </w:r>
    </w:p>
    <w:p>
      <w:r>
        <w:t>Defines the columns and constraints for the 'forum_replies'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post_id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forum_posts.id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parent_reply_id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forum_replies.id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body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author_id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updated_at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import_history</w:t>
      </w:r>
    </w:p>
    <w:p>
      <w:r>
        <w:t>Defines the columns and constraints for the 'import_history'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filename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total_records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successful_imports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failed_imports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uploaded_by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import_type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failed_records_log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processing_time_ms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internal_marks</w:t>
      </w:r>
    </w:p>
    <w:p>
      <w:r>
        <w:t>Defines the columns and constraints for the 'internal_marks'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student_id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subject_name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exam_type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marks_obtained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max_marks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semester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notification_reads</w:t>
      </w:r>
    </w:p>
    <w:p>
      <w:r>
        <w:t>Defines the columns and constraints for the 'notification_reads'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notification_id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notifications.id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user_id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is_read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read_at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is_deleted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notifications</w:t>
      </w:r>
    </w:p>
    <w:p>
      <w:r>
        <w:t>Defines the columns and constraints for the 'notifications'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title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message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priority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target_role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department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target_year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user_id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created_by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expires_at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placement_applications</w:t>
      </w:r>
    </w:p>
    <w:p>
      <w:r>
        <w:t>Defines the columns and constraints for the 'placement_applications'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placement_id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placements.id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student_id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resume_url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VARCHAR(11)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applied_at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resume_score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resume_review_text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interview_status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offer_status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placements</w:t>
      </w:r>
    </w:p>
    <w:p>
      <w:r>
        <w:t>Defines the columns and constraints for the 'placements'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company_id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companies.id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title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VARCHAR(200)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placement_type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VARCHAR(10)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package_lpa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eligibility_criteria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deadline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is_active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quiz_analytics</w:t>
      </w:r>
    </w:p>
    <w:p>
      <w:r>
        <w:t>Defines the columns and constraints for the 'quiz_analytics'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student_id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subject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attempts_count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average_score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weakest_topic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strongest_topic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last_attempted_at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quiz_attempts</w:t>
      </w:r>
    </w:p>
    <w:p>
      <w:r>
        <w:t>Defines the columns and constraints for the 'quiz_attempts'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student_id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quiz_id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quizzes.id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score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max_score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completed_at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answers_json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time_spent_seconds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quiz_questions</w:t>
      </w:r>
    </w:p>
    <w:p>
      <w:r>
        <w:t>Defines the columns and constraints for the 'quiz_questions'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quiz_id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quizzes.id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question_text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question_type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options_json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correct_answer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explanation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topic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difficulty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estimated_time_seconds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quizzes</w:t>
      </w:r>
    </w:p>
    <w:p>
      <w:r>
        <w:t>Defines the columns and constraints for the 'quizzes'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student_id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subject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title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difficulty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reallocation_logs</w:t>
      </w:r>
    </w:p>
    <w:p>
      <w:r>
        <w:t>Defines the columns and constraints for the 'reallocation_logs'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timetable_id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timetables.id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timetable_entry_id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timetable_entries.id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event_trigger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previous_room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new_room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reason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refresh_tokens</w:t>
      </w:r>
    </w:p>
    <w:p>
      <w:r>
        <w:t>Defines the columns and constraints for the 'refresh_tokens'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user_id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token_hash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device_id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expires_at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revoked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sections</w:t>
      </w:r>
    </w:p>
    <w:p>
      <w:r>
        <w:t>Defines the columns and constraints for the 'sections'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department_id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departments.id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semester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section_name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student_strength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permanent_room_id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classrooms.id</w:t>
            </w:r>
          </w:p>
        </w:tc>
      </w:tr>
    </w:tbl>
    <w:p>
      <w:pPr>
        <w:spacing w:after="360"/>
      </w:pPr>
    </w:p>
    <w:p>
      <w:pPr>
        <w:pStyle w:val="Heading2"/>
      </w:pPr>
      <w:r>
        <w:t>Table: semester_results</w:t>
      </w:r>
    </w:p>
    <w:p>
      <w:r>
        <w:t>Defines the columns and constraints for the 'semester_results'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student_id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semester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subject_name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grade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VARCHAR(5)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grade_points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credits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sgpa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cgpa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semesters</w:t>
      </w:r>
    </w:p>
    <w:p>
      <w:r>
        <w:t>Defines the columns and constraints for the 'semesters'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academic_year_id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academic_years.id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start_date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end_date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student_career_roadmaps</w:t>
      </w:r>
    </w:p>
    <w:p>
      <w:r>
        <w:t>Defines the columns and constraints for the 'student_career_roadmaps'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student_id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career_path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missing_skills_json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recommended_courses_json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recommended_projects_json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interview_prep_plan_json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career_readiness_score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last_updated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student_cognitive_profiles</w:t>
      </w:r>
    </w:p>
    <w:p>
      <w:r>
        <w:t>Defines the columns and constraints for the 'student_cognitive_profiles'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student_id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reading_efficiency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quiz_accuracy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coding_performance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study_consistency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learning_velocity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focus_index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engagement_score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learning_style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updated_at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student_learning_interactions</w:t>
      </w:r>
    </w:p>
    <w:p>
      <w:r>
        <w:t>Defines the columns and constraints for the 'student_learning_interactions'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student_id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interaction_type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item_id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metadata_json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student_learning_profiles</w:t>
      </w:r>
    </w:p>
    <w:p>
      <w:r>
        <w:t>Defines the columns and constraints for the 'student_learning_profiles'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student_id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learning_speed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focus_consistency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sleep_quality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daily_productivity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burnout_risk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last_updated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student_leaves</w:t>
      </w:r>
    </w:p>
    <w:p>
      <w:r>
        <w:t>Defines the columns and constraints for the 'student_leaves'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student_id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advisor_id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leave_type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start_date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end_date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reason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supporting_document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faculty_reviewer_id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faculty_comment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faculty_reviewed_at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hod_reviewer_id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hod_comment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hod_reviewed_at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student_ods</w:t>
      </w:r>
    </w:p>
    <w:p>
      <w:r>
        <w:t>Defines the columns and constraints for the 'student_ods'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student_id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advisor_id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event_title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start_date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end_date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reason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supporting_document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VARCHAR(500)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faculty_reviewer_id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faculty_comment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faculty_reviewed_at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hod_reviewer_id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hod_comment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hod_reviewed_at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student_skill_profiles</w:t>
      </w:r>
    </w:p>
    <w:p>
      <w:r>
        <w:t>Defines the columns and constraints for the 'student_skill_profiles'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student_id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cgpa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skills_json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coding_points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projects_json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certifications_json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last_updated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student_study_plans</w:t>
      </w:r>
    </w:p>
    <w:p>
      <w:r>
        <w:t>Defines the columns and constraints for the 'student_study_plans'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student_id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subject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topics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days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plan_json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is_active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student_topic_knowledge</w:t>
      </w:r>
    </w:p>
    <w:p>
      <w:r>
        <w:t>Defines the columns and constraints for the 'student_topic_knowledge'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student_id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subject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topic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mastery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retention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confidence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decay_risk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revision_priority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difficulty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revision_count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last_revisited_at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study_materials</w:t>
      </w:r>
    </w:p>
    <w:p>
      <w:r>
        <w:t>Defines the columns and constraints for the 'study_materials'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title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subject_name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uploaded_by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file_url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material_type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VARCHAR(8)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department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semester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section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unit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tags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study_sessions</w:t>
      </w:r>
    </w:p>
    <w:p>
      <w:r>
        <w:t>Defines the columns and constraints for the 'study_sessions'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student_id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subject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topic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day_number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duration_seconds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video_title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subjects</w:t>
      </w:r>
    </w:p>
    <w:p>
      <w:r>
        <w:t>Defines the columns and constraints for the 'subjects'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code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course_id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courses.id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faculty_id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semester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weekly_hours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is_lab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submissions</w:t>
      </w:r>
    </w:p>
    <w:p>
      <w:r>
        <w:t>Defines the columns and constraints for the 'submissions'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assignment_id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assignments.id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student_id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submitted_at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grade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remarks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file_url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github_link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VARCHAR(500)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drive_link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timetable_entries</w:t>
      </w:r>
    </w:p>
    <w:p>
      <w:r>
        <w:t>Defines the columns and constraints for the 'timetable_entries'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timetable_id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timetables.id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subject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faculty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room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day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start_time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end_time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faculty_id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subject_id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subjects.id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department_id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departments.id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semester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section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VARCHAR(10)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period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classroom_id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classrooms.id</w:t>
            </w:r>
          </w:p>
        </w:tc>
      </w:tr>
    </w:tbl>
    <w:p>
      <w:pPr>
        <w:spacing w:after="360"/>
      </w:pPr>
    </w:p>
    <w:p>
      <w:pPr>
        <w:pStyle w:val="Heading2"/>
      </w:pPr>
      <w:r>
        <w:t>Table: timetable_versions</w:t>
      </w:r>
    </w:p>
    <w:p>
      <w:r>
        <w:t>Defines the columns and constraints for the 'timetable_versions'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timetable_id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timetables.id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version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file_url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parsed_data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uploaded_by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uploaded_at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timetables</w:t>
      </w:r>
    </w:p>
    <w:p>
      <w:r>
        <w:t>Defines the columns and constraints for the 'timetables'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department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year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section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is_active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uploaded_documents</w:t>
      </w:r>
    </w:p>
    <w:p>
      <w:r>
        <w:t>Defines the columns and constraints for the 'uploaded_documents'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subject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filename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file_type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uploaded_by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user_preferences</w:t>
      </w:r>
    </w:p>
    <w:p>
      <w:r>
        <w:t>Defines the columns and constraints for the 'user_preferences'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user_id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theme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email_notifications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push_notifications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p>
      <w:pPr>
        <w:pStyle w:val="Heading2"/>
      </w:pPr>
      <w:r>
        <w:t>Table: users</w:t>
      </w:r>
    </w:p>
    <w:p>
      <w:r>
        <w:t>Defines the columns and constraints for the 'users' 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160"/>
            <w:shd w:fill="0C2340"/>
          </w:tcPr>
          <w:p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type="dxa" w:w="864"/>
            <w:shd w:fill="0C2340"/>
          </w:tcPr>
          <w:p>
            <w:r>
              <w:rPr>
                <w:b/>
                <w:color w:val="FFFFFF"/>
                <w:sz w:val="21"/>
              </w:rPr>
              <w:t>PK</w:t>
            </w:r>
          </w:p>
        </w:tc>
        <w:tc>
          <w:tcPr>
            <w:tcW w:type="dxa" w:w="1152"/>
            <w:shd w:fill="0C2340"/>
          </w:tcPr>
          <w:p>
            <w:r>
              <w:rPr>
                <w:b/>
                <w:color w:val="FFFFFF"/>
                <w:sz w:val="21"/>
              </w:rPr>
              <w:t>Nullable</w:t>
            </w:r>
          </w:p>
        </w:tc>
        <w:tc>
          <w:tcPr>
            <w:tcW w:type="dxa" w:w="2592"/>
            <w:shd w:fill="0C2340"/>
          </w:tcPr>
          <w:p>
            <w:r>
              <w:rPr>
                <w:b/>
                <w:color w:val="FFFFFF"/>
                <w:sz w:val="21"/>
              </w:rPr>
              <w:t>FK / Constraint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password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role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VARCHAR(7)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department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roll_number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employee_id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staff_room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custom_status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semester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section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VARCHAR(10)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phone_number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is_first_login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password_changed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advisor_id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  <w:t>FK -&gt; users.id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max_workload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0F4F8"/>
          </w:tcPr>
          <w:p>
            <w:r>
              <w:rPr>
                <w:sz w:val="19"/>
              </w:rPr>
              <w:t>preferred_availability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864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0F4F8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592"/>
            <w:shd w:fill="F0F4F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9"/>
              </w:rPr>
            </w:r>
          </w:p>
        </w:tc>
      </w:tr>
    </w:tbl>
    <w:p>
      <w:pPr>
        <w:spacing w:after="3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